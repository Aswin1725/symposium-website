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7F4A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KUPPAM ENGINEERING COLLEGE</w:t>
      </w:r>
    </w:p>
    <w:p w14:paraId="134DFB99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(AUTONOMOUS)</w:t>
      </w:r>
    </w:p>
    <w:p w14:paraId="31B9DB86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sz w:val="28"/>
          <w:szCs w:val="28"/>
        </w:rPr>
        <w:t>KES Nagar, Kuppam, Chittoor (Dist), AP – 517 425.</w:t>
      </w:r>
    </w:p>
    <w:p w14:paraId="42276D56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ACADEMIC YEAR: 2025-26</w:t>
      </w:r>
    </w:p>
    <w:p w14:paraId="7D9A44EB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DEPARTMENT OF ECE</w:t>
      </w:r>
    </w:p>
    <w:p w14:paraId="2252F2EB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TEACHING STAFF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3352"/>
        <w:gridCol w:w="2968"/>
        <w:gridCol w:w="3719"/>
      </w:tblGrid>
      <w:tr w:rsidR="00E71EEC" w14:paraId="530A4BA5" w14:textId="77777777" w:rsidTr="00214B97">
        <w:trPr>
          <w:jc w:val="center"/>
        </w:trPr>
        <w:tc>
          <w:tcPr>
            <w:tcW w:w="895" w:type="dxa"/>
            <w:vAlign w:val="center"/>
          </w:tcPr>
          <w:p w14:paraId="633DEB79" w14:textId="77777777" w:rsidR="00E71EEC" w:rsidRPr="00214B97" w:rsidRDefault="00E71EEC">
            <w:pPr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S.NO</w:t>
            </w:r>
          </w:p>
        </w:tc>
        <w:tc>
          <w:tcPr>
            <w:tcW w:w="3363" w:type="dxa"/>
            <w:vAlign w:val="center"/>
          </w:tcPr>
          <w:p w14:paraId="597F7372" w14:textId="77777777" w:rsidR="00E71EEC" w:rsidRPr="00214B97" w:rsidRDefault="00E71EEC">
            <w:pPr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NAME OF THE STAFF</w:t>
            </w:r>
          </w:p>
        </w:tc>
        <w:tc>
          <w:tcPr>
            <w:tcW w:w="2977" w:type="dxa"/>
            <w:vAlign w:val="center"/>
          </w:tcPr>
          <w:p w14:paraId="097CCB3D" w14:textId="77777777" w:rsidR="00E71EEC" w:rsidRPr="00214B97" w:rsidRDefault="00E71EEC" w:rsidP="00E71EEC">
            <w:pPr>
              <w:jc w:val="center"/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DESIGNATION</w:t>
            </w:r>
          </w:p>
        </w:tc>
        <w:tc>
          <w:tcPr>
            <w:tcW w:w="3718" w:type="dxa"/>
            <w:vAlign w:val="center"/>
          </w:tcPr>
          <w:p w14:paraId="37D0744C" w14:textId="77777777" w:rsidR="00E71EEC" w:rsidRPr="00214B97" w:rsidRDefault="00E71EEC" w:rsidP="00214B97">
            <w:pPr>
              <w:jc w:val="center"/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MAIL ID'S</w:t>
            </w:r>
          </w:p>
        </w:tc>
      </w:tr>
      <w:tr w:rsidR="00E71EEC" w14:paraId="132C8F88" w14:textId="77777777" w:rsidTr="00214B97">
        <w:trPr>
          <w:jc w:val="center"/>
        </w:trPr>
        <w:tc>
          <w:tcPr>
            <w:tcW w:w="895" w:type="dxa"/>
            <w:vAlign w:val="center"/>
          </w:tcPr>
          <w:p w14:paraId="4D04D01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</w:t>
            </w:r>
          </w:p>
        </w:tc>
        <w:tc>
          <w:tcPr>
            <w:tcW w:w="3363" w:type="dxa"/>
            <w:vAlign w:val="center"/>
          </w:tcPr>
          <w:p w14:paraId="4CAF98FC" w14:textId="77777777" w:rsidR="00E71EEC" w:rsidRPr="00214B97" w:rsidRDefault="00E71EEC">
            <w:pPr>
              <w:rPr>
                <w:sz w:val="24"/>
                <w:szCs w:val="24"/>
                <w:lang w:val="it-IT"/>
              </w:rPr>
            </w:pPr>
            <w:r w:rsidRPr="00214B97">
              <w:rPr>
                <w:sz w:val="24"/>
                <w:szCs w:val="24"/>
                <w:lang w:val="it-IT"/>
              </w:rPr>
              <w:t>Dr.G.N.Kodanda Ramaiah</w:t>
            </w:r>
          </w:p>
        </w:tc>
        <w:tc>
          <w:tcPr>
            <w:tcW w:w="2977" w:type="dxa"/>
            <w:vAlign w:val="center"/>
          </w:tcPr>
          <w:p w14:paraId="078CCFD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PROFESSOR &amp; HOD</w:t>
            </w:r>
          </w:p>
        </w:tc>
        <w:tc>
          <w:tcPr>
            <w:tcW w:w="3718" w:type="dxa"/>
            <w:vAlign w:val="center"/>
          </w:tcPr>
          <w:p w14:paraId="007492B3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gnk.ramaiah@gmail.com</w:t>
            </w:r>
          </w:p>
        </w:tc>
      </w:tr>
      <w:tr w:rsidR="00E71EEC" w14:paraId="58FE5603" w14:textId="77777777" w:rsidTr="00214B97">
        <w:trPr>
          <w:jc w:val="center"/>
        </w:trPr>
        <w:tc>
          <w:tcPr>
            <w:tcW w:w="895" w:type="dxa"/>
            <w:vAlign w:val="center"/>
          </w:tcPr>
          <w:p w14:paraId="2F8B183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</w:t>
            </w:r>
          </w:p>
        </w:tc>
        <w:tc>
          <w:tcPr>
            <w:tcW w:w="3363" w:type="dxa"/>
            <w:vAlign w:val="center"/>
          </w:tcPr>
          <w:p w14:paraId="062CEA16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Dr.</w:t>
            </w:r>
            <w:proofErr w:type="gramStart"/>
            <w:r w:rsidRPr="00214B97">
              <w:rPr>
                <w:sz w:val="24"/>
                <w:szCs w:val="24"/>
              </w:rPr>
              <w:t>K.Rasadurai</w:t>
            </w:r>
            <w:proofErr w:type="gramEnd"/>
          </w:p>
        </w:tc>
        <w:tc>
          <w:tcPr>
            <w:tcW w:w="2977" w:type="dxa"/>
            <w:vAlign w:val="center"/>
          </w:tcPr>
          <w:p w14:paraId="041CFFA3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PROFESSOR</w:t>
            </w:r>
          </w:p>
        </w:tc>
        <w:tc>
          <w:tcPr>
            <w:tcW w:w="3718" w:type="dxa"/>
            <w:vAlign w:val="center"/>
          </w:tcPr>
          <w:p w14:paraId="5D7B29C5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krasadurai@gmail.com</w:t>
            </w:r>
          </w:p>
        </w:tc>
      </w:tr>
      <w:tr w:rsidR="00E71EEC" w14:paraId="5A50A633" w14:textId="77777777" w:rsidTr="00214B97">
        <w:trPr>
          <w:jc w:val="center"/>
        </w:trPr>
        <w:tc>
          <w:tcPr>
            <w:tcW w:w="895" w:type="dxa"/>
            <w:vAlign w:val="center"/>
          </w:tcPr>
          <w:p w14:paraId="30369D10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3</w:t>
            </w:r>
          </w:p>
        </w:tc>
        <w:tc>
          <w:tcPr>
            <w:tcW w:w="3363" w:type="dxa"/>
            <w:vAlign w:val="center"/>
          </w:tcPr>
          <w:p w14:paraId="3A343ED6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Dr.</w:t>
            </w:r>
            <w:proofErr w:type="gramStart"/>
            <w:r w:rsidRPr="00214B97">
              <w:rPr>
                <w:sz w:val="24"/>
                <w:szCs w:val="24"/>
              </w:rPr>
              <w:t>D.Jaya</w:t>
            </w:r>
            <w:proofErr w:type="gramEnd"/>
            <w:r w:rsidRPr="00214B97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977" w:type="dxa"/>
            <w:vAlign w:val="center"/>
          </w:tcPr>
          <w:p w14:paraId="015B714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PROFESSOR</w:t>
            </w:r>
          </w:p>
        </w:tc>
        <w:tc>
          <w:tcPr>
            <w:tcW w:w="3718" w:type="dxa"/>
            <w:vAlign w:val="center"/>
          </w:tcPr>
          <w:p w14:paraId="578D144D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jayakumar@kec.ac.in</w:t>
            </w:r>
          </w:p>
        </w:tc>
      </w:tr>
      <w:tr w:rsidR="00E71EEC" w14:paraId="7AAE06A7" w14:textId="77777777" w:rsidTr="00214B97">
        <w:trPr>
          <w:jc w:val="center"/>
        </w:trPr>
        <w:tc>
          <w:tcPr>
            <w:tcW w:w="895" w:type="dxa"/>
            <w:vAlign w:val="center"/>
          </w:tcPr>
          <w:p w14:paraId="6304DAFA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4C518A9A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Dr.</w:t>
            </w:r>
            <w:proofErr w:type="gramStart"/>
            <w:r w:rsidRPr="00214B97">
              <w:rPr>
                <w:sz w:val="24"/>
                <w:szCs w:val="24"/>
              </w:rPr>
              <w:t>P.Ajay</w:t>
            </w:r>
            <w:proofErr w:type="gramEnd"/>
            <w:r w:rsidRPr="00214B97">
              <w:rPr>
                <w:sz w:val="24"/>
                <w:szCs w:val="24"/>
              </w:rPr>
              <w:t xml:space="preserve"> Kumar Reddy</w:t>
            </w:r>
          </w:p>
        </w:tc>
        <w:tc>
          <w:tcPr>
            <w:tcW w:w="2977" w:type="dxa"/>
            <w:vAlign w:val="center"/>
          </w:tcPr>
          <w:p w14:paraId="6F3F115B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7CBD0677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ajaykumarp@kec.ac.in</w:t>
            </w:r>
          </w:p>
        </w:tc>
      </w:tr>
      <w:tr w:rsidR="00E71EEC" w14:paraId="72457B41" w14:textId="77777777" w:rsidTr="00214B97">
        <w:trPr>
          <w:jc w:val="center"/>
        </w:trPr>
        <w:tc>
          <w:tcPr>
            <w:tcW w:w="895" w:type="dxa"/>
            <w:vAlign w:val="center"/>
          </w:tcPr>
          <w:p w14:paraId="0142259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5</w:t>
            </w:r>
          </w:p>
        </w:tc>
        <w:tc>
          <w:tcPr>
            <w:tcW w:w="3363" w:type="dxa"/>
            <w:vAlign w:val="center"/>
          </w:tcPr>
          <w:p w14:paraId="61A8BB24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Dr.Santhosh</w:t>
            </w:r>
            <w:proofErr w:type="gramEnd"/>
            <w:r w:rsidRPr="00214B97">
              <w:rPr>
                <w:sz w:val="24"/>
                <w:szCs w:val="24"/>
              </w:rPr>
              <w:t xml:space="preserve"> </w:t>
            </w:r>
            <w:proofErr w:type="gramStart"/>
            <w:r w:rsidRPr="00214B97">
              <w:rPr>
                <w:sz w:val="24"/>
                <w:szCs w:val="24"/>
              </w:rPr>
              <w:t>B.Panjagal</w:t>
            </w:r>
            <w:proofErr w:type="gramEnd"/>
          </w:p>
        </w:tc>
        <w:tc>
          <w:tcPr>
            <w:tcW w:w="2977" w:type="dxa"/>
            <w:vAlign w:val="center"/>
          </w:tcPr>
          <w:p w14:paraId="21203124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7ADFAEE5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santhoshpanjagal@kec.ac.in</w:t>
            </w:r>
          </w:p>
        </w:tc>
      </w:tr>
      <w:tr w:rsidR="00E71EEC" w14:paraId="154A2291" w14:textId="77777777" w:rsidTr="00214B97">
        <w:trPr>
          <w:jc w:val="center"/>
        </w:trPr>
        <w:tc>
          <w:tcPr>
            <w:tcW w:w="895" w:type="dxa"/>
            <w:vAlign w:val="center"/>
          </w:tcPr>
          <w:p w14:paraId="6E965463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6</w:t>
            </w:r>
          </w:p>
        </w:tc>
        <w:tc>
          <w:tcPr>
            <w:tcW w:w="3363" w:type="dxa"/>
            <w:vAlign w:val="center"/>
          </w:tcPr>
          <w:p w14:paraId="183049D6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Dr.</w:t>
            </w:r>
            <w:proofErr w:type="gramStart"/>
            <w:r w:rsidRPr="00214B97">
              <w:rPr>
                <w:sz w:val="24"/>
                <w:szCs w:val="24"/>
              </w:rPr>
              <w:t>M.Lakshmipathy</w:t>
            </w:r>
            <w:proofErr w:type="gramEnd"/>
          </w:p>
        </w:tc>
        <w:tc>
          <w:tcPr>
            <w:tcW w:w="2977" w:type="dxa"/>
            <w:vAlign w:val="center"/>
          </w:tcPr>
          <w:p w14:paraId="0F8D5190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0A4BB422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lakshmipathym@kec.ac.in</w:t>
            </w:r>
          </w:p>
        </w:tc>
      </w:tr>
      <w:tr w:rsidR="00E71EEC" w14:paraId="36B9189C" w14:textId="77777777" w:rsidTr="00214B97">
        <w:trPr>
          <w:jc w:val="center"/>
        </w:trPr>
        <w:tc>
          <w:tcPr>
            <w:tcW w:w="895" w:type="dxa"/>
            <w:vAlign w:val="center"/>
          </w:tcPr>
          <w:p w14:paraId="581CE094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7</w:t>
            </w:r>
          </w:p>
        </w:tc>
        <w:tc>
          <w:tcPr>
            <w:tcW w:w="3363" w:type="dxa"/>
            <w:vAlign w:val="center"/>
          </w:tcPr>
          <w:p w14:paraId="66E067AD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D.Siva</w:t>
            </w:r>
            <w:proofErr w:type="gramEnd"/>
            <w:r w:rsidRPr="00214B97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977" w:type="dxa"/>
            <w:vAlign w:val="center"/>
          </w:tcPr>
          <w:p w14:paraId="49F656DA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558DA9D4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74siva@gmail.com</w:t>
            </w:r>
          </w:p>
        </w:tc>
      </w:tr>
      <w:tr w:rsidR="00E71EEC" w14:paraId="0FDFA391" w14:textId="77777777" w:rsidTr="00214B97">
        <w:trPr>
          <w:jc w:val="center"/>
        </w:trPr>
        <w:tc>
          <w:tcPr>
            <w:tcW w:w="895" w:type="dxa"/>
            <w:vAlign w:val="center"/>
          </w:tcPr>
          <w:p w14:paraId="75F1F66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5E86D689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Mrs.V.Sathiyavani</w:t>
            </w:r>
            <w:proofErr w:type="gramEnd"/>
          </w:p>
        </w:tc>
        <w:tc>
          <w:tcPr>
            <w:tcW w:w="2977" w:type="dxa"/>
            <w:vAlign w:val="center"/>
          </w:tcPr>
          <w:p w14:paraId="75E12F31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528693C4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sathiyavani25061983@gmail.com</w:t>
            </w:r>
          </w:p>
        </w:tc>
      </w:tr>
      <w:tr w:rsidR="00E71EEC" w14:paraId="6D38E094" w14:textId="77777777" w:rsidTr="00214B97">
        <w:trPr>
          <w:jc w:val="center"/>
        </w:trPr>
        <w:tc>
          <w:tcPr>
            <w:tcW w:w="895" w:type="dxa"/>
            <w:vAlign w:val="center"/>
          </w:tcPr>
          <w:p w14:paraId="1192B19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9</w:t>
            </w:r>
          </w:p>
        </w:tc>
        <w:tc>
          <w:tcPr>
            <w:tcW w:w="3363" w:type="dxa"/>
            <w:vAlign w:val="center"/>
          </w:tcPr>
          <w:p w14:paraId="43B3C55F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R.Selvarasan</w:t>
            </w:r>
            <w:proofErr w:type="gramEnd"/>
          </w:p>
        </w:tc>
        <w:tc>
          <w:tcPr>
            <w:tcW w:w="2977" w:type="dxa"/>
            <w:vAlign w:val="center"/>
          </w:tcPr>
          <w:p w14:paraId="62A7AD5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ASSOCIATE PROFESSOR</w:t>
            </w:r>
          </w:p>
        </w:tc>
        <w:tc>
          <w:tcPr>
            <w:tcW w:w="3718" w:type="dxa"/>
            <w:vAlign w:val="center"/>
          </w:tcPr>
          <w:p w14:paraId="262B7BCB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arasanece@gmail.com</w:t>
            </w:r>
          </w:p>
        </w:tc>
      </w:tr>
      <w:tr w:rsidR="00E71EEC" w14:paraId="5F073905" w14:textId="77777777" w:rsidTr="00214B97">
        <w:trPr>
          <w:jc w:val="center"/>
        </w:trPr>
        <w:tc>
          <w:tcPr>
            <w:tcW w:w="895" w:type="dxa"/>
            <w:vAlign w:val="center"/>
          </w:tcPr>
          <w:p w14:paraId="3A0C72B2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10</w:t>
            </w:r>
          </w:p>
        </w:tc>
        <w:tc>
          <w:tcPr>
            <w:tcW w:w="3363" w:type="dxa"/>
            <w:vAlign w:val="center"/>
          </w:tcPr>
          <w:p w14:paraId="0A98E3EB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Mr.B.</w:t>
            </w:r>
            <w:proofErr w:type="gramStart"/>
            <w:r w:rsidRPr="00214B97">
              <w:rPr>
                <w:sz w:val="24"/>
                <w:szCs w:val="24"/>
              </w:rPr>
              <w:t>K.Subramanyam</w:t>
            </w:r>
            <w:proofErr w:type="gramEnd"/>
          </w:p>
        </w:tc>
        <w:tc>
          <w:tcPr>
            <w:tcW w:w="2977" w:type="dxa"/>
            <w:vAlign w:val="center"/>
          </w:tcPr>
          <w:p w14:paraId="266C6C44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234D140F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subramanyam.bk@gmail.com</w:t>
            </w:r>
          </w:p>
        </w:tc>
      </w:tr>
      <w:tr w:rsidR="00E71EEC" w14:paraId="2B8DF9B7" w14:textId="77777777" w:rsidTr="00214B97">
        <w:trPr>
          <w:jc w:val="center"/>
        </w:trPr>
        <w:tc>
          <w:tcPr>
            <w:tcW w:w="895" w:type="dxa"/>
            <w:vAlign w:val="center"/>
          </w:tcPr>
          <w:p w14:paraId="33237026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11</w:t>
            </w:r>
          </w:p>
        </w:tc>
        <w:tc>
          <w:tcPr>
            <w:tcW w:w="3363" w:type="dxa"/>
            <w:vAlign w:val="center"/>
          </w:tcPr>
          <w:p w14:paraId="71923AE4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M.Ranjith</w:t>
            </w:r>
            <w:proofErr w:type="gramEnd"/>
            <w:r w:rsidRPr="00214B97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977" w:type="dxa"/>
            <w:vAlign w:val="center"/>
          </w:tcPr>
          <w:p w14:paraId="11EA3BE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10A52BCC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ranjithkumar475@gmail.com</w:t>
            </w:r>
          </w:p>
        </w:tc>
      </w:tr>
      <w:tr w:rsidR="00E71EEC" w14:paraId="7D472FB8" w14:textId="77777777" w:rsidTr="00214B97">
        <w:trPr>
          <w:jc w:val="center"/>
        </w:trPr>
        <w:tc>
          <w:tcPr>
            <w:tcW w:w="895" w:type="dxa"/>
            <w:vAlign w:val="center"/>
          </w:tcPr>
          <w:p w14:paraId="00B1BBB3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12</w:t>
            </w:r>
          </w:p>
        </w:tc>
        <w:tc>
          <w:tcPr>
            <w:tcW w:w="3363" w:type="dxa"/>
            <w:vAlign w:val="center"/>
          </w:tcPr>
          <w:p w14:paraId="3D7A69D1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T.Siva</w:t>
            </w:r>
            <w:proofErr w:type="gramEnd"/>
            <w:r w:rsidRPr="00214B97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977" w:type="dxa"/>
            <w:vAlign w:val="center"/>
          </w:tcPr>
          <w:p w14:paraId="1C3A3BB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19E83BB4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sksivakumar990@gmail.com</w:t>
            </w:r>
          </w:p>
        </w:tc>
      </w:tr>
      <w:tr w:rsidR="00E71EEC" w14:paraId="49093EFB" w14:textId="77777777" w:rsidTr="00214B97">
        <w:trPr>
          <w:jc w:val="center"/>
        </w:trPr>
        <w:tc>
          <w:tcPr>
            <w:tcW w:w="895" w:type="dxa"/>
            <w:vAlign w:val="center"/>
          </w:tcPr>
          <w:p w14:paraId="2EFEAE8D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13</w:t>
            </w:r>
          </w:p>
        </w:tc>
        <w:tc>
          <w:tcPr>
            <w:tcW w:w="3363" w:type="dxa"/>
            <w:vAlign w:val="center"/>
          </w:tcPr>
          <w:p w14:paraId="7B7B2D76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Ms.</w:t>
            </w:r>
            <w:proofErr w:type="gramStart"/>
            <w:r w:rsidRPr="00214B97">
              <w:rPr>
                <w:sz w:val="24"/>
                <w:szCs w:val="24"/>
              </w:rPr>
              <w:t>M.Sumalatha</w:t>
            </w:r>
            <w:proofErr w:type="gramEnd"/>
          </w:p>
        </w:tc>
        <w:tc>
          <w:tcPr>
            <w:tcW w:w="2977" w:type="dxa"/>
            <w:vAlign w:val="center"/>
          </w:tcPr>
          <w:p w14:paraId="3F8C0AB1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0FD066ED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sumalatha.ece3@gmail.com</w:t>
            </w:r>
          </w:p>
        </w:tc>
      </w:tr>
      <w:tr w:rsidR="00E71EEC" w14:paraId="0EF03285" w14:textId="77777777" w:rsidTr="00214B97">
        <w:trPr>
          <w:jc w:val="center"/>
        </w:trPr>
        <w:tc>
          <w:tcPr>
            <w:tcW w:w="895" w:type="dxa"/>
            <w:vAlign w:val="center"/>
          </w:tcPr>
          <w:p w14:paraId="02C1F57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14</w:t>
            </w:r>
          </w:p>
        </w:tc>
        <w:tc>
          <w:tcPr>
            <w:tcW w:w="3363" w:type="dxa"/>
            <w:vAlign w:val="center"/>
          </w:tcPr>
          <w:p w14:paraId="65F24DE9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G.Vivek</w:t>
            </w:r>
            <w:proofErr w:type="gramEnd"/>
          </w:p>
        </w:tc>
        <w:tc>
          <w:tcPr>
            <w:tcW w:w="2977" w:type="dxa"/>
            <w:vAlign w:val="center"/>
          </w:tcPr>
          <w:p w14:paraId="1BA3DDA2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073ECAA1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vivekzeni@gmail.com</w:t>
            </w:r>
          </w:p>
        </w:tc>
      </w:tr>
      <w:tr w:rsidR="00E71EEC" w14:paraId="0CB97644" w14:textId="77777777" w:rsidTr="00214B97">
        <w:trPr>
          <w:jc w:val="center"/>
        </w:trPr>
        <w:tc>
          <w:tcPr>
            <w:tcW w:w="895" w:type="dxa"/>
            <w:vAlign w:val="center"/>
          </w:tcPr>
          <w:p w14:paraId="2FCEDC5A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15</w:t>
            </w:r>
          </w:p>
        </w:tc>
        <w:tc>
          <w:tcPr>
            <w:tcW w:w="3363" w:type="dxa"/>
            <w:vAlign w:val="center"/>
          </w:tcPr>
          <w:p w14:paraId="2DE83FD7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R.Sudesh</w:t>
            </w:r>
            <w:proofErr w:type="gramEnd"/>
          </w:p>
        </w:tc>
        <w:tc>
          <w:tcPr>
            <w:tcW w:w="2977" w:type="dxa"/>
            <w:vAlign w:val="center"/>
          </w:tcPr>
          <w:p w14:paraId="41E5D81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7BE148F9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rubinisudesh9@gmail.com</w:t>
            </w:r>
          </w:p>
        </w:tc>
      </w:tr>
      <w:tr w:rsidR="00E71EEC" w14:paraId="5D945EB6" w14:textId="77777777" w:rsidTr="00214B97">
        <w:trPr>
          <w:jc w:val="center"/>
        </w:trPr>
        <w:tc>
          <w:tcPr>
            <w:tcW w:w="895" w:type="dxa"/>
            <w:vAlign w:val="center"/>
          </w:tcPr>
          <w:p w14:paraId="41FAC14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16</w:t>
            </w:r>
          </w:p>
        </w:tc>
        <w:tc>
          <w:tcPr>
            <w:tcW w:w="3363" w:type="dxa"/>
            <w:vAlign w:val="center"/>
          </w:tcPr>
          <w:p w14:paraId="4BD5B1EF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G.Subramani</w:t>
            </w:r>
            <w:proofErr w:type="gramEnd"/>
          </w:p>
        </w:tc>
        <w:tc>
          <w:tcPr>
            <w:tcW w:w="2977" w:type="dxa"/>
            <w:vAlign w:val="center"/>
          </w:tcPr>
          <w:p w14:paraId="6018024D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3F633FD3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subusprinnr@gmail.com</w:t>
            </w:r>
          </w:p>
        </w:tc>
      </w:tr>
      <w:tr w:rsidR="00E71EEC" w14:paraId="769E5DEE" w14:textId="77777777" w:rsidTr="00214B97">
        <w:trPr>
          <w:jc w:val="center"/>
        </w:trPr>
        <w:tc>
          <w:tcPr>
            <w:tcW w:w="895" w:type="dxa"/>
            <w:vAlign w:val="center"/>
          </w:tcPr>
          <w:p w14:paraId="20025CE3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17</w:t>
            </w:r>
          </w:p>
        </w:tc>
        <w:tc>
          <w:tcPr>
            <w:tcW w:w="3363" w:type="dxa"/>
            <w:vAlign w:val="center"/>
          </w:tcPr>
          <w:p w14:paraId="15B2321B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Mrs.P.</w:t>
            </w:r>
            <w:proofErr w:type="gramStart"/>
            <w:r w:rsidRPr="00214B97">
              <w:rPr>
                <w:sz w:val="24"/>
                <w:szCs w:val="24"/>
              </w:rPr>
              <w:t>S.Devi</w:t>
            </w:r>
            <w:proofErr w:type="gramEnd"/>
          </w:p>
        </w:tc>
        <w:tc>
          <w:tcPr>
            <w:tcW w:w="2977" w:type="dxa"/>
            <w:vAlign w:val="center"/>
          </w:tcPr>
          <w:p w14:paraId="7038EDC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49B66DC8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devis12081994@gmail.com</w:t>
            </w:r>
          </w:p>
        </w:tc>
      </w:tr>
      <w:tr w:rsidR="00E71EEC" w14:paraId="0692B310" w14:textId="77777777" w:rsidTr="00214B97">
        <w:trPr>
          <w:jc w:val="center"/>
        </w:trPr>
        <w:tc>
          <w:tcPr>
            <w:tcW w:w="895" w:type="dxa"/>
            <w:vAlign w:val="center"/>
          </w:tcPr>
          <w:p w14:paraId="3486703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18</w:t>
            </w:r>
          </w:p>
        </w:tc>
        <w:tc>
          <w:tcPr>
            <w:tcW w:w="3363" w:type="dxa"/>
            <w:vAlign w:val="center"/>
          </w:tcPr>
          <w:p w14:paraId="248BD875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Mrs.S.Revathi</w:t>
            </w:r>
            <w:proofErr w:type="gramEnd"/>
          </w:p>
        </w:tc>
        <w:tc>
          <w:tcPr>
            <w:tcW w:w="2977" w:type="dxa"/>
            <w:vAlign w:val="center"/>
          </w:tcPr>
          <w:p w14:paraId="23FBB841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2747BFB8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</w:p>
        </w:tc>
      </w:tr>
      <w:tr w:rsidR="00E71EEC" w14:paraId="49DBC555" w14:textId="77777777" w:rsidTr="00214B97">
        <w:trPr>
          <w:jc w:val="center"/>
        </w:trPr>
        <w:tc>
          <w:tcPr>
            <w:tcW w:w="895" w:type="dxa"/>
            <w:vAlign w:val="center"/>
          </w:tcPr>
          <w:p w14:paraId="44EC2FA6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19</w:t>
            </w:r>
          </w:p>
        </w:tc>
        <w:tc>
          <w:tcPr>
            <w:tcW w:w="3363" w:type="dxa"/>
            <w:vAlign w:val="center"/>
          </w:tcPr>
          <w:p w14:paraId="33ECCE0B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Mr.Vivek</w:t>
            </w:r>
            <w:proofErr w:type="gramEnd"/>
            <w:r w:rsidRPr="00214B97">
              <w:rPr>
                <w:sz w:val="24"/>
                <w:szCs w:val="24"/>
              </w:rPr>
              <w:t xml:space="preserve"> Kumar Singh</w:t>
            </w:r>
          </w:p>
        </w:tc>
        <w:tc>
          <w:tcPr>
            <w:tcW w:w="2977" w:type="dxa"/>
            <w:vAlign w:val="center"/>
          </w:tcPr>
          <w:p w14:paraId="1EA95490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5324E7C1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viveksinghece001@gmail.com</w:t>
            </w:r>
          </w:p>
        </w:tc>
      </w:tr>
      <w:tr w:rsidR="00E71EEC" w14:paraId="06DDBA17" w14:textId="77777777" w:rsidTr="00214B97">
        <w:trPr>
          <w:jc w:val="center"/>
        </w:trPr>
        <w:tc>
          <w:tcPr>
            <w:tcW w:w="895" w:type="dxa"/>
            <w:vAlign w:val="center"/>
          </w:tcPr>
          <w:p w14:paraId="0F2E2F24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20</w:t>
            </w:r>
          </w:p>
        </w:tc>
        <w:tc>
          <w:tcPr>
            <w:tcW w:w="3363" w:type="dxa"/>
            <w:vAlign w:val="center"/>
          </w:tcPr>
          <w:p w14:paraId="79D322B6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Mrs.C.Haritha</w:t>
            </w:r>
            <w:proofErr w:type="gramEnd"/>
          </w:p>
        </w:tc>
        <w:tc>
          <w:tcPr>
            <w:tcW w:w="2977" w:type="dxa"/>
            <w:vAlign w:val="center"/>
          </w:tcPr>
          <w:p w14:paraId="33E7878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ASSISTANT PROFESSOR</w:t>
            </w:r>
          </w:p>
        </w:tc>
        <w:tc>
          <w:tcPr>
            <w:tcW w:w="3718" w:type="dxa"/>
            <w:vAlign w:val="center"/>
          </w:tcPr>
          <w:p w14:paraId="3A310D73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agastyaharitha@gmail.com</w:t>
            </w:r>
          </w:p>
        </w:tc>
      </w:tr>
      <w:tr w:rsidR="00E71EEC" w14:paraId="51ADE7C9" w14:textId="77777777" w:rsidTr="00214B97">
        <w:trPr>
          <w:jc w:val="center"/>
        </w:trPr>
        <w:tc>
          <w:tcPr>
            <w:tcW w:w="895" w:type="dxa"/>
            <w:vAlign w:val="center"/>
          </w:tcPr>
          <w:p w14:paraId="0338B882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21</w:t>
            </w:r>
          </w:p>
        </w:tc>
        <w:tc>
          <w:tcPr>
            <w:tcW w:w="3363" w:type="dxa"/>
            <w:vAlign w:val="center"/>
          </w:tcPr>
          <w:p w14:paraId="320B16E3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Mrs.V.Sandya</w:t>
            </w:r>
            <w:proofErr w:type="gramEnd"/>
          </w:p>
        </w:tc>
        <w:tc>
          <w:tcPr>
            <w:tcW w:w="2977" w:type="dxa"/>
            <w:vAlign w:val="center"/>
          </w:tcPr>
          <w:p w14:paraId="6E79DD21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LECTURER</w:t>
            </w:r>
          </w:p>
        </w:tc>
        <w:tc>
          <w:tcPr>
            <w:tcW w:w="3718" w:type="dxa"/>
            <w:vAlign w:val="center"/>
          </w:tcPr>
          <w:p w14:paraId="2FD32136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sandyakannan6@gmail.com</w:t>
            </w:r>
          </w:p>
        </w:tc>
      </w:tr>
      <w:tr w:rsidR="00E71EEC" w14:paraId="4C209400" w14:textId="77777777" w:rsidTr="00214B97">
        <w:trPr>
          <w:jc w:val="center"/>
        </w:trPr>
        <w:tc>
          <w:tcPr>
            <w:tcW w:w="895" w:type="dxa"/>
            <w:vAlign w:val="center"/>
          </w:tcPr>
          <w:p w14:paraId="17A1FBB0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22</w:t>
            </w:r>
          </w:p>
        </w:tc>
        <w:tc>
          <w:tcPr>
            <w:tcW w:w="3363" w:type="dxa"/>
            <w:vAlign w:val="center"/>
          </w:tcPr>
          <w:p w14:paraId="3C415778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S.Mohamad</w:t>
            </w:r>
            <w:proofErr w:type="gramEnd"/>
            <w:r w:rsidRPr="00214B97">
              <w:rPr>
                <w:sz w:val="24"/>
                <w:szCs w:val="24"/>
              </w:rPr>
              <w:t xml:space="preserve"> Ali</w:t>
            </w:r>
          </w:p>
        </w:tc>
        <w:tc>
          <w:tcPr>
            <w:tcW w:w="2977" w:type="dxa"/>
            <w:vAlign w:val="center"/>
          </w:tcPr>
          <w:p w14:paraId="31C569D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LECTURER</w:t>
            </w:r>
          </w:p>
        </w:tc>
        <w:tc>
          <w:tcPr>
            <w:tcW w:w="3718" w:type="dxa"/>
            <w:vAlign w:val="center"/>
          </w:tcPr>
          <w:p w14:paraId="537860A6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smalikuppam@gmail.com</w:t>
            </w:r>
          </w:p>
        </w:tc>
      </w:tr>
      <w:tr w:rsidR="00E71EEC" w14:paraId="3CD39932" w14:textId="77777777" w:rsidTr="00214B97">
        <w:trPr>
          <w:jc w:val="center"/>
        </w:trPr>
        <w:tc>
          <w:tcPr>
            <w:tcW w:w="895" w:type="dxa"/>
            <w:vAlign w:val="center"/>
          </w:tcPr>
          <w:p w14:paraId="18DA99B8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23</w:t>
            </w:r>
          </w:p>
        </w:tc>
        <w:tc>
          <w:tcPr>
            <w:tcW w:w="3363" w:type="dxa"/>
            <w:vAlign w:val="center"/>
          </w:tcPr>
          <w:p w14:paraId="1547F9E5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Mr.Shaik</w:t>
            </w:r>
            <w:proofErr w:type="gramEnd"/>
            <w:r w:rsidRPr="00214B97">
              <w:rPr>
                <w:sz w:val="24"/>
                <w:szCs w:val="24"/>
              </w:rPr>
              <w:t xml:space="preserve"> Nayum</w:t>
            </w:r>
          </w:p>
        </w:tc>
        <w:tc>
          <w:tcPr>
            <w:tcW w:w="2977" w:type="dxa"/>
            <w:vAlign w:val="center"/>
          </w:tcPr>
          <w:p w14:paraId="054A75B3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LECTURER</w:t>
            </w:r>
          </w:p>
        </w:tc>
        <w:tc>
          <w:tcPr>
            <w:tcW w:w="3718" w:type="dxa"/>
            <w:vAlign w:val="center"/>
          </w:tcPr>
          <w:p w14:paraId="422266EE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shaiknayum146@gmail.com</w:t>
            </w:r>
          </w:p>
        </w:tc>
      </w:tr>
    </w:tbl>
    <w:p w14:paraId="1CA8D9C0" w14:textId="77777777" w:rsidR="00792ED8" w:rsidRPr="00214B97" w:rsidRDefault="00000000">
      <w:pPr>
        <w:jc w:val="center"/>
        <w:rPr>
          <w:sz w:val="28"/>
          <w:szCs w:val="28"/>
        </w:rPr>
      </w:pPr>
      <w:r w:rsidRPr="00214B97">
        <w:rPr>
          <w:b/>
          <w:sz w:val="28"/>
          <w:szCs w:val="28"/>
        </w:rPr>
        <w:t>NON-TEACHING STAFF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95"/>
        <w:gridCol w:w="3293"/>
        <w:gridCol w:w="2863"/>
        <w:gridCol w:w="3633"/>
      </w:tblGrid>
      <w:tr w:rsidR="00E71EEC" w14:paraId="1698D564" w14:textId="77777777" w:rsidTr="00214B97">
        <w:tc>
          <w:tcPr>
            <w:tcW w:w="634" w:type="dxa"/>
          </w:tcPr>
          <w:p w14:paraId="14B65246" w14:textId="77777777" w:rsidR="00E71EEC" w:rsidRPr="00214B97" w:rsidRDefault="00E71EEC">
            <w:pPr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S.NO</w:t>
            </w:r>
          </w:p>
        </w:tc>
        <w:tc>
          <w:tcPr>
            <w:tcW w:w="3477" w:type="dxa"/>
          </w:tcPr>
          <w:p w14:paraId="317F11C3" w14:textId="77777777" w:rsidR="00E71EEC" w:rsidRPr="00214B97" w:rsidRDefault="00E71EEC">
            <w:pPr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NAME OF THE STAFF</w:t>
            </w:r>
          </w:p>
        </w:tc>
        <w:tc>
          <w:tcPr>
            <w:tcW w:w="2977" w:type="dxa"/>
          </w:tcPr>
          <w:p w14:paraId="72D92082" w14:textId="77777777" w:rsidR="00E71EEC" w:rsidRPr="00214B97" w:rsidRDefault="00E71EEC" w:rsidP="00E71EEC">
            <w:pPr>
              <w:jc w:val="center"/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DESIGNATION</w:t>
            </w:r>
          </w:p>
        </w:tc>
        <w:tc>
          <w:tcPr>
            <w:tcW w:w="3685" w:type="dxa"/>
          </w:tcPr>
          <w:p w14:paraId="1CD0F021" w14:textId="77777777" w:rsidR="00E71EEC" w:rsidRPr="00214B97" w:rsidRDefault="00E71EEC" w:rsidP="00214B97">
            <w:pPr>
              <w:jc w:val="center"/>
              <w:rPr>
                <w:sz w:val="32"/>
                <w:szCs w:val="32"/>
              </w:rPr>
            </w:pPr>
            <w:r w:rsidRPr="00214B97">
              <w:rPr>
                <w:b/>
                <w:sz w:val="32"/>
                <w:szCs w:val="32"/>
              </w:rPr>
              <w:t>MAIL ID'S</w:t>
            </w:r>
          </w:p>
        </w:tc>
      </w:tr>
      <w:tr w:rsidR="00E71EEC" w14:paraId="672D5936" w14:textId="77777777" w:rsidTr="00214B97">
        <w:tc>
          <w:tcPr>
            <w:tcW w:w="634" w:type="dxa"/>
          </w:tcPr>
          <w:p w14:paraId="003F280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24</w:t>
            </w:r>
          </w:p>
        </w:tc>
        <w:tc>
          <w:tcPr>
            <w:tcW w:w="3477" w:type="dxa"/>
          </w:tcPr>
          <w:p w14:paraId="11EF986B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D.Tharaka</w:t>
            </w:r>
            <w:proofErr w:type="gramEnd"/>
            <w:r w:rsidRPr="00214B97">
              <w:rPr>
                <w:sz w:val="24"/>
                <w:szCs w:val="24"/>
              </w:rPr>
              <w:t xml:space="preserve"> Ramaiah</w:t>
            </w:r>
          </w:p>
        </w:tc>
        <w:tc>
          <w:tcPr>
            <w:tcW w:w="2977" w:type="dxa"/>
          </w:tcPr>
          <w:p w14:paraId="2FB70EB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LAB INSTRUCTOR</w:t>
            </w:r>
          </w:p>
        </w:tc>
        <w:tc>
          <w:tcPr>
            <w:tcW w:w="3685" w:type="dxa"/>
          </w:tcPr>
          <w:p w14:paraId="0D3FE47D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dtdtramalah@gmail.com</w:t>
            </w:r>
          </w:p>
        </w:tc>
      </w:tr>
      <w:tr w:rsidR="00E71EEC" w14:paraId="4C3A8239" w14:textId="77777777" w:rsidTr="00214B97">
        <w:tc>
          <w:tcPr>
            <w:tcW w:w="634" w:type="dxa"/>
          </w:tcPr>
          <w:p w14:paraId="51C46999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25</w:t>
            </w:r>
          </w:p>
        </w:tc>
        <w:tc>
          <w:tcPr>
            <w:tcW w:w="3477" w:type="dxa"/>
          </w:tcPr>
          <w:p w14:paraId="7713EB85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S.Sathyanarayana</w:t>
            </w:r>
            <w:proofErr w:type="gramEnd"/>
          </w:p>
        </w:tc>
        <w:tc>
          <w:tcPr>
            <w:tcW w:w="2977" w:type="dxa"/>
          </w:tcPr>
          <w:p w14:paraId="523F3E7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LAB INSTRUCTOR</w:t>
            </w:r>
          </w:p>
        </w:tc>
        <w:tc>
          <w:tcPr>
            <w:tcW w:w="3685" w:type="dxa"/>
          </w:tcPr>
          <w:p w14:paraId="7FBB3704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sathyainhot@gmail.com</w:t>
            </w:r>
          </w:p>
        </w:tc>
      </w:tr>
      <w:tr w:rsidR="00E71EEC" w14:paraId="5411A990" w14:textId="77777777" w:rsidTr="00214B97">
        <w:tc>
          <w:tcPr>
            <w:tcW w:w="634" w:type="dxa"/>
          </w:tcPr>
          <w:p w14:paraId="7BA2A297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26</w:t>
            </w:r>
          </w:p>
        </w:tc>
        <w:tc>
          <w:tcPr>
            <w:tcW w:w="3477" w:type="dxa"/>
          </w:tcPr>
          <w:p w14:paraId="29446B8D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Mrs.C.</w:t>
            </w:r>
            <w:proofErr w:type="gramStart"/>
            <w:r w:rsidRPr="00214B97">
              <w:rPr>
                <w:sz w:val="24"/>
                <w:szCs w:val="24"/>
              </w:rPr>
              <w:t>R.Divya</w:t>
            </w:r>
            <w:proofErr w:type="gramEnd"/>
          </w:p>
        </w:tc>
        <w:tc>
          <w:tcPr>
            <w:tcW w:w="2977" w:type="dxa"/>
          </w:tcPr>
          <w:p w14:paraId="40DEBAE4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LAB INSTRUCTOR</w:t>
            </w:r>
          </w:p>
        </w:tc>
        <w:tc>
          <w:tcPr>
            <w:tcW w:w="3685" w:type="dxa"/>
          </w:tcPr>
          <w:p w14:paraId="1B4F80EC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divyav.takshilavisi@gmail.com</w:t>
            </w:r>
          </w:p>
        </w:tc>
      </w:tr>
      <w:tr w:rsidR="00E71EEC" w14:paraId="61EC08B7" w14:textId="77777777" w:rsidTr="00214B97">
        <w:tc>
          <w:tcPr>
            <w:tcW w:w="634" w:type="dxa"/>
          </w:tcPr>
          <w:p w14:paraId="44A2CC42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27</w:t>
            </w:r>
          </w:p>
        </w:tc>
        <w:tc>
          <w:tcPr>
            <w:tcW w:w="3477" w:type="dxa"/>
          </w:tcPr>
          <w:p w14:paraId="3482DCBD" w14:textId="77777777" w:rsidR="00E71EEC" w:rsidRPr="00214B97" w:rsidRDefault="00E71EEC">
            <w:pPr>
              <w:rPr>
                <w:sz w:val="24"/>
                <w:szCs w:val="24"/>
                <w:lang w:val="it-IT"/>
              </w:rPr>
            </w:pPr>
            <w:r w:rsidRPr="00214B97">
              <w:rPr>
                <w:sz w:val="24"/>
                <w:szCs w:val="24"/>
                <w:lang w:val="it-IT"/>
              </w:rPr>
              <w:t>Mr.S.Naga Pavan Kumar Reddy</w:t>
            </w:r>
          </w:p>
        </w:tc>
        <w:tc>
          <w:tcPr>
            <w:tcW w:w="2977" w:type="dxa"/>
          </w:tcPr>
          <w:p w14:paraId="1B5B138E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LAB INSTRUCTOR</w:t>
            </w:r>
          </w:p>
        </w:tc>
        <w:tc>
          <w:tcPr>
            <w:tcW w:w="3685" w:type="dxa"/>
          </w:tcPr>
          <w:p w14:paraId="6AC9FC96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pavan7178@gmail.com</w:t>
            </w:r>
          </w:p>
        </w:tc>
      </w:tr>
      <w:tr w:rsidR="00E71EEC" w14:paraId="5FC7199C" w14:textId="77777777" w:rsidTr="00214B97">
        <w:tc>
          <w:tcPr>
            <w:tcW w:w="634" w:type="dxa"/>
          </w:tcPr>
          <w:p w14:paraId="371748FF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28</w:t>
            </w:r>
          </w:p>
        </w:tc>
        <w:tc>
          <w:tcPr>
            <w:tcW w:w="3477" w:type="dxa"/>
          </w:tcPr>
          <w:p w14:paraId="1358236D" w14:textId="77777777" w:rsidR="00E71EEC" w:rsidRPr="00214B97" w:rsidRDefault="00E71EEC">
            <w:pPr>
              <w:rPr>
                <w:sz w:val="24"/>
                <w:szCs w:val="24"/>
              </w:rPr>
            </w:pPr>
            <w:proofErr w:type="gramStart"/>
            <w:r w:rsidRPr="00214B97">
              <w:rPr>
                <w:sz w:val="24"/>
                <w:szCs w:val="24"/>
              </w:rPr>
              <w:t>Mrs.D.Haritha</w:t>
            </w:r>
            <w:proofErr w:type="gramEnd"/>
          </w:p>
        </w:tc>
        <w:tc>
          <w:tcPr>
            <w:tcW w:w="2977" w:type="dxa"/>
          </w:tcPr>
          <w:p w14:paraId="3753B65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TECHNICAL ASSISTANT</w:t>
            </w:r>
          </w:p>
        </w:tc>
        <w:tc>
          <w:tcPr>
            <w:tcW w:w="3685" w:type="dxa"/>
          </w:tcPr>
          <w:p w14:paraId="48CF9D01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harithaled.lovable@gmail.com</w:t>
            </w:r>
          </w:p>
        </w:tc>
      </w:tr>
      <w:tr w:rsidR="00E71EEC" w14:paraId="40819026" w14:textId="77777777" w:rsidTr="00214B97">
        <w:tc>
          <w:tcPr>
            <w:tcW w:w="634" w:type="dxa"/>
          </w:tcPr>
          <w:p w14:paraId="742E653D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29</w:t>
            </w:r>
          </w:p>
        </w:tc>
        <w:tc>
          <w:tcPr>
            <w:tcW w:w="3477" w:type="dxa"/>
          </w:tcPr>
          <w:p w14:paraId="32EEC0C2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B.Chalapathi</w:t>
            </w:r>
            <w:proofErr w:type="gramEnd"/>
          </w:p>
        </w:tc>
        <w:tc>
          <w:tcPr>
            <w:tcW w:w="2977" w:type="dxa"/>
          </w:tcPr>
          <w:p w14:paraId="0C65A606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ATTENDER</w:t>
            </w:r>
          </w:p>
        </w:tc>
        <w:tc>
          <w:tcPr>
            <w:tcW w:w="3685" w:type="dxa"/>
          </w:tcPr>
          <w:p w14:paraId="1834E6A9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</w:p>
        </w:tc>
      </w:tr>
      <w:tr w:rsidR="00E71EEC" w14:paraId="7175E22E" w14:textId="77777777" w:rsidTr="00214B97">
        <w:tc>
          <w:tcPr>
            <w:tcW w:w="634" w:type="dxa"/>
          </w:tcPr>
          <w:p w14:paraId="4583E8D5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30</w:t>
            </w:r>
          </w:p>
        </w:tc>
        <w:tc>
          <w:tcPr>
            <w:tcW w:w="3477" w:type="dxa"/>
          </w:tcPr>
          <w:p w14:paraId="708803D9" w14:textId="77777777" w:rsidR="00E71EEC" w:rsidRPr="00214B97" w:rsidRDefault="00E71EEC">
            <w:pPr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Mr.</w:t>
            </w:r>
            <w:proofErr w:type="gramStart"/>
            <w:r w:rsidRPr="00214B97">
              <w:rPr>
                <w:sz w:val="24"/>
                <w:szCs w:val="24"/>
              </w:rPr>
              <w:t>S.Venkateswara</w:t>
            </w:r>
            <w:proofErr w:type="gramEnd"/>
            <w:r w:rsidRPr="00214B97">
              <w:rPr>
                <w:sz w:val="24"/>
                <w:szCs w:val="24"/>
              </w:rPr>
              <w:t xml:space="preserve"> Naik</w:t>
            </w:r>
          </w:p>
        </w:tc>
        <w:tc>
          <w:tcPr>
            <w:tcW w:w="2977" w:type="dxa"/>
          </w:tcPr>
          <w:p w14:paraId="2D089F2F" w14:textId="77777777" w:rsidR="00E71EEC" w:rsidRPr="00214B97" w:rsidRDefault="00E71EEC">
            <w:pPr>
              <w:jc w:val="center"/>
              <w:rPr>
                <w:sz w:val="24"/>
                <w:szCs w:val="24"/>
              </w:rPr>
            </w:pPr>
            <w:r w:rsidRPr="00214B97">
              <w:rPr>
                <w:sz w:val="24"/>
                <w:szCs w:val="24"/>
              </w:rPr>
              <w:t>ATTENDER</w:t>
            </w:r>
          </w:p>
        </w:tc>
        <w:tc>
          <w:tcPr>
            <w:tcW w:w="3685" w:type="dxa"/>
          </w:tcPr>
          <w:p w14:paraId="3C10F438" w14:textId="77777777" w:rsidR="00E71EEC" w:rsidRPr="00214B97" w:rsidRDefault="00E71EEC" w:rsidP="00214B9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272F6BF" w14:textId="6B697968" w:rsidR="00792ED8" w:rsidRDefault="00792ED8">
      <w:pPr>
        <w:jc w:val="right"/>
      </w:pPr>
    </w:p>
    <w:sectPr w:rsidR="00792ED8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868350">
    <w:abstractNumId w:val="8"/>
  </w:num>
  <w:num w:numId="2" w16cid:durableId="1714429516">
    <w:abstractNumId w:val="6"/>
  </w:num>
  <w:num w:numId="3" w16cid:durableId="1295259633">
    <w:abstractNumId w:val="5"/>
  </w:num>
  <w:num w:numId="4" w16cid:durableId="1978415109">
    <w:abstractNumId w:val="4"/>
  </w:num>
  <w:num w:numId="5" w16cid:durableId="765733734">
    <w:abstractNumId w:val="7"/>
  </w:num>
  <w:num w:numId="6" w16cid:durableId="8728332">
    <w:abstractNumId w:val="3"/>
  </w:num>
  <w:num w:numId="7" w16cid:durableId="1986422942">
    <w:abstractNumId w:val="2"/>
  </w:num>
  <w:num w:numId="8" w16cid:durableId="572131677">
    <w:abstractNumId w:val="1"/>
  </w:num>
  <w:num w:numId="9" w16cid:durableId="136585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97"/>
    <w:rsid w:val="0029639D"/>
    <w:rsid w:val="00326F90"/>
    <w:rsid w:val="00792ED8"/>
    <w:rsid w:val="00AA1D8D"/>
    <w:rsid w:val="00B47730"/>
    <w:rsid w:val="00C30059"/>
    <w:rsid w:val="00CB0664"/>
    <w:rsid w:val="00E71EEC"/>
    <w:rsid w:val="00FC693F"/>
    <w:rsid w:val="00FD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4C213"/>
  <w14:defaultImageDpi w14:val="300"/>
  <w15:docId w15:val="{BCB3F78D-15C7-4D46-8F4E-CBCCD6C1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Yugandhar Reddy</cp:lastModifiedBy>
  <cp:revision>2</cp:revision>
  <dcterms:created xsi:type="dcterms:W3CDTF">2026-09-04T09:12:00Z</dcterms:created>
  <dcterms:modified xsi:type="dcterms:W3CDTF">2026-09-04T09:12:00Z</dcterms:modified>
  <cp:category/>
</cp:coreProperties>
</file>